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C22AC" w14:textId="312D0F40" w:rsidR="003E2BF5" w:rsidRDefault="00AE50BB" w:rsidP="00692B00">
      <w:pPr>
        <w:jc w:val="center"/>
        <w:rPr>
          <w:rFonts w:ascii="Arial" w:hAnsi="Arial"/>
          <w:b/>
          <w:sz w:val="24"/>
        </w:rPr>
      </w:pPr>
      <w:r w:rsidRPr="00A86F3A">
        <w:rPr>
          <w:rFonts w:ascii="Times New Roman" w:eastAsia="Times New Roman" w:hAnsi="Times New Roman" w:cs="Times New Roman"/>
          <w:noProof/>
          <w:lang w:val="pt-BR" w:eastAsia="pt-BR"/>
        </w:rPr>
        <w:drawing>
          <wp:anchor distT="0" distB="0" distL="114300" distR="114300" simplePos="0" relativeHeight="251659264" behindDoc="0" locked="0" layoutInCell="1" hidden="0" allowOverlap="1" wp14:anchorId="1F8273C3" wp14:editId="383700F9">
            <wp:simplePos x="0" y="0"/>
            <wp:positionH relativeFrom="column">
              <wp:posOffset>2336386</wp:posOffset>
            </wp:positionH>
            <wp:positionV relativeFrom="paragraph">
              <wp:posOffset>-537210</wp:posOffset>
            </wp:positionV>
            <wp:extent cx="1457325" cy="858741"/>
            <wp:effectExtent l="0" t="0" r="0" b="0"/>
            <wp:wrapNone/>
            <wp:docPr id="4" name="image1.jpg" descr="C:\Users\Daniely\Documents\EAD\LOGOMARCA\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y\Documents\EAD\LOGOMARCA\LOGO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293" cy="862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1EB90" w14:textId="15286533" w:rsidR="00141BD9" w:rsidRPr="008907AE" w:rsidRDefault="00810F22">
      <w:pPr>
        <w:jc w:val="center"/>
        <w:rPr>
          <w:color w:val="000000" w:themeColor="text1"/>
          <w:lang w:val="pt-BR"/>
        </w:rPr>
      </w:pPr>
      <w:r w:rsidRPr="008907AE">
        <w:rPr>
          <w:rFonts w:ascii="Arial" w:hAnsi="Arial"/>
          <w:b/>
          <w:color w:val="000000" w:themeColor="text1"/>
          <w:sz w:val="24"/>
          <w:lang w:val="pt-BR"/>
        </w:rPr>
        <w:t>SISTEMA DE ENSINO SUPERIOR TECNOLÓGICO E EDUCACIONAL - SESTED</w:t>
      </w:r>
    </w:p>
    <w:p w14:paraId="4746BB05" w14:textId="77777777" w:rsidR="00141BD9" w:rsidRPr="00692B00" w:rsidRDefault="00810F22" w:rsidP="00AE50BB">
      <w:pPr>
        <w:spacing w:after="0"/>
        <w:jc w:val="center"/>
        <w:rPr>
          <w:sz w:val="16"/>
          <w:szCs w:val="16"/>
          <w:lang w:val="pt-BR"/>
        </w:rPr>
      </w:pPr>
      <w:r w:rsidRPr="00692B00">
        <w:rPr>
          <w:rFonts w:ascii="Arial" w:hAnsi="Arial"/>
          <w:sz w:val="16"/>
          <w:szCs w:val="16"/>
          <w:lang w:val="pt-BR"/>
        </w:rPr>
        <w:t>Mantenedora: SESTED – Sistema de Ensino Superior Tecnológico e Educacional – ME</w:t>
      </w:r>
    </w:p>
    <w:p w14:paraId="7F818222" w14:textId="77777777" w:rsidR="00141BD9" w:rsidRPr="00692B00" w:rsidRDefault="00810F22" w:rsidP="00AE50BB">
      <w:pPr>
        <w:spacing w:after="0"/>
        <w:jc w:val="center"/>
        <w:rPr>
          <w:sz w:val="16"/>
          <w:szCs w:val="16"/>
          <w:lang w:val="pt-BR"/>
        </w:rPr>
      </w:pPr>
      <w:r w:rsidRPr="00692B00">
        <w:rPr>
          <w:rFonts w:ascii="Arial" w:hAnsi="Arial"/>
          <w:sz w:val="16"/>
          <w:szCs w:val="16"/>
          <w:lang w:val="pt-BR"/>
        </w:rPr>
        <w:t>CNPJ: 07.158.229/0001-06</w:t>
      </w:r>
    </w:p>
    <w:p w14:paraId="266A51F5" w14:textId="77777777" w:rsidR="00141BD9" w:rsidRPr="00692B00" w:rsidRDefault="00810F22" w:rsidP="00AE50BB">
      <w:pPr>
        <w:spacing w:after="0"/>
        <w:jc w:val="center"/>
        <w:rPr>
          <w:sz w:val="16"/>
          <w:szCs w:val="16"/>
          <w:lang w:val="pt-BR"/>
        </w:rPr>
      </w:pPr>
      <w:r w:rsidRPr="00692B00">
        <w:rPr>
          <w:rFonts w:ascii="Arial" w:hAnsi="Arial"/>
          <w:sz w:val="16"/>
          <w:szCs w:val="16"/>
          <w:lang w:val="pt-BR"/>
        </w:rPr>
        <w:t>Rua Nova União, nº 2024, Setor 02, Buritis/RO – CEP 76880-000</w:t>
      </w:r>
    </w:p>
    <w:p w14:paraId="57D6E45E" w14:textId="77777777" w:rsidR="00141BD9" w:rsidRPr="00692B00" w:rsidRDefault="00810F22" w:rsidP="00AE50BB">
      <w:pPr>
        <w:spacing w:after="0"/>
        <w:jc w:val="center"/>
        <w:rPr>
          <w:sz w:val="16"/>
          <w:szCs w:val="16"/>
          <w:lang w:val="pt-BR"/>
        </w:rPr>
      </w:pPr>
      <w:r w:rsidRPr="00692B00">
        <w:rPr>
          <w:rFonts w:ascii="Arial" w:hAnsi="Arial"/>
          <w:sz w:val="16"/>
          <w:szCs w:val="16"/>
          <w:lang w:val="pt-BR"/>
        </w:rPr>
        <w:t>e-mail: sestedcursos@gmail.com | Tel. (69) 99694-538</w:t>
      </w:r>
    </w:p>
    <w:p w14:paraId="2DADB0A5" w14:textId="5C137CE6" w:rsidR="00141BD9" w:rsidRPr="00692B00" w:rsidRDefault="00810F22" w:rsidP="00611E24">
      <w:pPr>
        <w:spacing w:after="0"/>
        <w:jc w:val="center"/>
        <w:rPr>
          <w:sz w:val="16"/>
          <w:szCs w:val="16"/>
          <w:lang w:val="pt-BR"/>
        </w:rPr>
      </w:pPr>
      <w:r w:rsidRPr="00692B00">
        <w:rPr>
          <w:rFonts w:ascii="Arial" w:hAnsi="Arial"/>
          <w:sz w:val="16"/>
          <w:szCs w:val="16"/>
          <w:lang w:val="pt-BR"/>
        </w:rPr>
        <w:t>Credenciado pelo Parecer CEB/CEE/RO nº 003/24 e Resolução CEB/CEE/RO nº 909/24</w:t>
      </w:r>
    </w:p>
    <w:p w14:paraId="33615AE8" w14:textId="77777777" w:rsidR="00611E24" w:rsidRPr="000860D0" w:rsidRDefault="00611E24" w:rsidP="00611E24">
      <w:pPr>
        <w:spacing w:after="0"/>
        <w:jc w:val="center"/>
        <w:rPr>
          <w:lang w:val="pt-BR"/>
        </w:rPr>
      </w:pPr>
    </w:p>
    <w:p w14:paraId="7B5E6BE0" w14:textId="77777777" w:rsidR="00141BD9" w:rsidRPr="000860D0" w:rsidRDefault="00810F22" w:rsidP="00902240">
      <w:pPr>
        <w:spacing w:after="0" w:line="240" w:lineRule="auto"/>
        <w:jc w:val="center"/>
        <w:rPr>
          <w:lang w:val="pt-BR"/>
        </w:rPr>
      </w:pPr>
      <w:r w:rsidRPr="000860D0">
        <w:rPr>
          <w:rFonts w:ascii="Arial" w:hAnsi="Arial"/>
          <w:b/>
          <w:sz w:val="28"/>
          <w:lang w:val="pt-BR"/>
        </w:rPr>
        <w:t>HISTÓRICO ESCOLAR</w:t>
      </w:r>
    </w:p>
    <w:p w14:paraId="4ACEB9DC" w14:textId="384577D8" w:rsidR="00141BD9" w:rsidRPr="008907AE" w:rsidRDefault="00810F22" w:rsidP="00611E24">
      <w:pPr>
        <w:jc w:val="center"/>
        <w:rPr>
          <w:sz w:val="24"/>
          <w:szCs w:val="24"/>
          <w:lang w:val="pt-BR"/>
        </w:rPr>
      </w:pPr>
      <w:r w:rsidRPr="008907AE">
        <w:rPr>
          <w:rFonts w:ascii="Arial" w:hAnsi="Arial"/>
          <w:b/>
          <w:sz w:val="24"/>
          <w:szCs w:val="24"/>
          <w:lang w:val="pt-BR"/>
        </w:rPr>
        <w:t xml:space="preserve">EDUCAÇÃO DE JOVENS E ADULTOS </w:t>
      </w:r>
      <w:r w:rsidR="00611E24" w:rsidRPr="008907AE">
        <w:rPr>
          <w:rFonts w:ascii="Arial" w:hAnsi="Arial"/>
          <w:b/>
          <w:sz w:val="24"/>
          <w:szCs w:val="24"/>
          <w:lang w:val="pt-BR"/>
        </w:rPr>
        <w:t>–</w:t>
      </w:r>
      <w:r w:rsidRPr="008907AE">
        <w:rPr>
          <w:rFonts w:ascii="Arial" w:hAnsi="Arial"/>
          <w:b/>
          <w:sz w:val="24"/>
          <w:szCs w:val="24"/>
          <w:lang w:val="pt-BR"/>
        </w:rPr>
        <w:t xml:space="preserve"> EJA</w:t>
      </w:r>
      <w:r w:rsidR="00611E24" w:rsidRPr="008907AE">
        <w:rPr>
          <w:sz w:val="24"/>
          <w:szCs w:val="24"/>
          <w:lang w:val="pt-BR"/>
        </w:rPr>
        <w:t xml:space="preserve"> - </w:t>
      </w:r>
      <w:r w:rsidRPr="008907AE">
        <w:rPr>
          <w:rFonts w:ascii="Arial" w:hAnsi="Arial"/>
          <w:b/>
          <w:sz w:val="24"/>
          <w:szCs w:val="24"/>
          <w:lang w:val="pt-BR"/>
        </w:rPr>
        <w:t>ENSINO MÉDIO – 3º SEGMENTO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410"/>
        <w:gridCol w:w="683"/>
        <w:gridCol w:w="603"/>
        <w:gridCol w:w="1417"/>
        <w:gridCol w:w="1554"/>
        <w:gridCol w:w="1139"/>
        <w:gridCol w:w="2880"/>
      </w:tblGrid>
      <w:tr w:rsidR="00C864F7" w:rsidRPr="00243479" w14:paraId="051FDCD2" w14:textId="77777777" w:rsidTr="004A63B3">
        <w:tc>
          <w:tcPr>
            <w:tcW w:w="2086" w:type="dxa"/>
            <w:gridSpan w:val="3"/>
          </w:tcPr>
          <w:p w14:paraId="6A5F761D" w14:textId="77777777" w:rsidR="00C864F7" w:rsidRPr="00624993" w:rsidRDefault="00C864F7">
            <w:pPr>
              <w:rPr>
                <w:lang w:val="pt-BR"/>
              </w:rPr>
            </w:pPr>
            <w:r w:rsidRPr="00624993">
              <w:rPr>
                <w:b/>
                <w:sz w:val="20"/>
                <w:lang w:val="pt-BR"/>
              </w:rPr>
              <w:t>Nome do Candidato:</w:t>
            </w:r>
          </w:p>
        </w:tc>
        <w:tc>
          <w:tcPr>
            <w:tcW w:w="7593" w:type="dxa"/>
            <w:gridSpan w:val="5"/>
          </w:tcPr>
          <w:p w14:paraId="10B83041" w14:textId="3E07E7B6" w:rsidR="00C864F7" w:rsidRPr="00F676CF" w:rsidRDefault="00C864F7">
            <w:pPr>
              <w:rPr>
                <w:lang w:val="pt-BR"/>
              </w:rPr>
            </w:pPr>
            <w:r w:rsidRPr="00F676CF">
              <w:rPr>
                <w:lang w:val="pt-BR"/>
              </w:rPr>
              <w:t xml:space="preserve">Laura Maria </w:t>
            </w:r>
            <w:proofErr w:type="spellStart"/>
            <w:r w:rsidRPr="00F676CF">
              <w:rPr>
                <w:lang w:val="pt-BR"/>
              </w:rPr>
              <w:t>Jonjob</w:t>
            </w:r>
            <w:proofErr w:type="spellEnd"/>
            <w:r w:rsidRPr="00F676CF">
              <w:rPr>
                <w:lang w:val="pt-BR"/>
              </w:rPr>
              <w:t xml:space="preserve"> de S</w:t>
            </w:r>
            <w:r>
              <w:rPr>
                <w:lang w:val="pt-BR"/>
              </w:rPr>
              <w:t>ouza Batista</w:t>
            </w:r>
            <w:r w:rsidR="007E510F">
              <w:rPr>
                <w:lang w:val="pt-BR"/>
              </w:rPr>
              <w:t xml:space="preserve"> Oliveira Mota Bueno</w:t>
            </w:r>
          </w:p>
        </w:tc>
      </w:tr>
      <w:tr w:rsidR="009A0D7B" w:rsidRPr="00D34A13" w14:paraId="359DBD7E" w14:textId="77777777" w:rsidTr="00F24686">
        <w:tc>
          <w:tcPr>
            <w:tcW w:w="993" w:type="dxa"/>
          </w:tcPr>
          <w:p w14:paraId="22A0C7EF" w14:textId="77777777" w:rsidR="009A0D7B" w:rsidRPr="000860D0" w:rsidRDefault="009A0D7B">
            <w:pPr>
              <w:rPr>
                <w:lang w:val="pt-BR"/>
              </w:rPr>
            </w:pPr>
            <w:proofErr w:type="spellStart"/>
            <w:r>
              <w:rPr>
                <w:b/>
                <w:sz w:val="20"/>
              </w:rPr>
              <w:t>Filiação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8686" w:type="dxa"/>
            <w:gridSpan w:val="7"/>
          </w:tcPr>
          <w:p w14:paraId="3A85AF2A" w14:textId="238E3C01" w:rsidR="009A0D7B" w:rsidRPr="000860D0" w:rsidRDefault="009A0D7B">
            <w:pPr>
              <w:rPr>
                <w:lang w:val="pt-BR"/>
              </w:rPr>
            </w:pPr>
          </w:p>
        </w:tc>
      </w:tr>
      <w:tr w:rsidR="00B2466F" w:rsidRPr="00243479" w14:paraId="7026EAC3" w14:textId="77777777" w:rsidTr="00983589">
        <w:tc>
          <w:tcPr>
            <w:tcW w:w="4106" w:type="dxa"/>
            <w:gridSpan w:val="5"/>
          </w:tcPr>
          <w:p w14:paraId="0FF2CAE2" w14:textId="7D81B7B7" w:rsidR="00B2466F" w:rsidRPr="00B2466F" w:rsidRDefault="00B2466F">
            <w:r>
              <w:rPr>
                <w:b/>
                <w:sz w:val="20"/>
              </w:rPr>
              <w:t>Data de Nascimento:</w:t>
            </w:r>
            <w:r>
              <w:t xml:space="preserve"> </w:t>
            </w:r>
            <w:r w:rsidR="00196AF7">
              <w:t>00/00/0000</w:t>
            </w:r>
            <w:r w:rsidRPr="000860D0">
              <w:rPr>
                <w:sz w:val="20"/>
                <w:lang w:val="pt-BR"/>
              </w:rPr>
              <w:t xml:space="preserve">    </w:t>
            </w:r>
          </w:p>
        </w:tc>
        <w:tc>
          <w:tcPr>
            <w:tcW w:w="1554" w:type="dxa"/>
          </w:tcPr>
          <w:p w14:paraId="705DE830" w14:textId="2C00BE6A" w:rsidR="00B2466F" w:rsidRPr="000860D0" w:rsidRDefault="00B2466F">
            <w:pPr>
              <w:rPr>
                <w:lang w:val="pt-BR"/>
              </w:rPr>
            </w:pPr>
            <w:r w:rsidRPr="000860D0">
              <w:rPr>
                <w:b/>
                <w:bCs/>
                <w:sz w:val="20"/>
                <w:lang w:val="pt-BR"/>
              </w:rPr>
              <w:t>Naturalidade:</w:t>
            </w:r>
          </w:p>
        </w:tc>
        <w:tc>
          <w:tcPr>
            <w:tcW w:w="4019" w:type="dxa"/>
            <w:gridSpan w:val="2"/>
          </w:tcPr>
          <w:p w14:paraId="3B0955A2" w14:textId="68D39765" w:rsidR="00B2466F" w:rsidRPr="00772449" w:rsidRDefault="00B2466F">
            <w:pPr>
              <w:rPr>
                <w:lang w:val="pt-BR"/>
              </w:rPr>
            </w:pPr>
            <w:r w:rsidRPr="00772449">
              <w:rPr>
                <w:sz w:val="20"/>
                <w:lang w:val="pt-BR"/>
              </w:rPr>
              <w:t xml:space="preserve">         </w:t>
            </w:r>
            <w:r w:rsidR="00772449" w:rsidRPr="00772449">
              <w:rPr>
                <w:sz w:val="20"/>
                <w:lang w:val="pt-BR"/>
              </w:rPr>
              <w:t xml:space="preserve">São José do Rio Preto </w:t>
            </w:r>
            <w:r w:rsidR="007E510F" w:rsidRPr="00772449">
              <w:rPr>
                <w:sz w:val="20"/>
                <w:lang w:val="pt-BR"/>
              </w:rPr>
              <w:t xml:space="preserve">- </w:t>
            </w:r>
            <w:r w:rsidR="007E510F">
              <w:rPr>
                <w:sz w:val="20"/>
                <w:lang w:val="pt-BR"/>
              </w:rPr>
              <w:t>Araçatuba</w:t>
            </w:r>
            <w:r w:rsidR="00772449">
              <w:rPr>
                <w:sz w:val="20"/>
                <w:lang w:val="pt-BR"/>
              </w:rPr>
              <w:t>-TRO</w:t>
            </w:r>
          </w:p>
        </w:tc>
      </w:tr>
      <w:tr w:rsidR="00427FED" w:rsidRPr="00D34A13" w14:paraId="3FEDAE03" w14:textId="77777777" w:rsidTr="008C30A2">
        <w:tc>
          <w:tcPr>
            <w:tcW w:w="2689" w:type="dxa"/>
            <w:gridSpan w:val="4"/>
          </w:tcPr>
          <w:p w14:paraId="20091C8C" w14:textId="77777777" w:rsidR="00427FED" w:rsidRDefault="00427FED">
            <w:proofErr w:type="spellStart"/>
            <w:r>
              <w:rPr>
                <w:b/>
                <w:sz w:val="20"/>
              </w:rPr>
              <w:t>Documento</w:t>
            </w:r>
            <w:proofErr w:type="spellEnd"/>
            <w:r>
              <w:rPr>
                <w:b/>
                <w:sz w:val="20"/>
              </w:rPr>
              <w:t xml:space="preserve"> de </w:t>
            </w:r>
            <w:proofErr w:type="spellStart"/>
            <w:r>
              <w:rPr>
                <w:b/>
                <w:sz w:val="20"/>
              </w:rPr>
              <w:t>Identidade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1417" w:type="dxa"/>
          </w:tcPr>
          <w:p w14:paraId="612455F8" w14:textId="38B45F90" w:rsidR="00427FED" w:rsidRPr="000860D0" w:rsidRDefault="00427FED">
            <w:pPr>
              <w:rPr>
                <w:lang w:val="pt-BR"/>
              </w:rPr>
            </w:pPr>
            <w:r w:rsidRPr="005438BB">
              <w:rPr>
                <w:b/>
                <w:bCs/>
                <w:sz w:val="18"/>
                <w:lang w:val="pt-BR"/>
              </w:rPr>
              <w:t xml:space="preserve">RG: </w:t>
            </w:r>
            <w:r w:rsidR="00F964B4">
              <w:rPr>
                <w:sz w:val="18"/>
                <w:lang w:val="pt-BR"/>
              </w:rPr>
              <w:t>00000000</w:t>
            </w:r>
            <w:r w:rsidRPr="000860D0">
              <w:rPr>
                <w:sz w:val="18"/>
                <w:lang w:val="pt-BR"/>
              </w:rPr>
              <w:t xml:space="preserve"> </w:t>
            </w:r>
            <w:r>
              <w:rPr>
                <w:sz w:val="18"/>
                <w:lang w:val="pt-BR"/>
              </w:rPr>
              <w:t xml:space="preserve">            </w:t>
            </w:r>
            <w:r w:rsidRPr="000860D0">
              <w:rPr>
                <w:sz w:val="18"/>
                <w:lang w:val="pt-BR"/>
              </w:rPr>
              <w:t xml:space="preserve"> </w:t>
            </w:r>
          </w:p>
        </w:tc>
        <w:tc>
          <w:tcPr>
            <w:tcW w:w="2693" w:type="dxa"/>
            <w:gridSpan w:val="2"/>
          </w:tcPr>
          <w:p w14:paraId="208BFFEB" w14:textId="72591F42" w:rsidR="00427FED" w:rsidRPr="000860D0" w:rsidRDefault="00427FED">
            <w:pPr>
              <w:rPr>
                <w:lang w:val="pt-BR"/>
              </w:rPr>
            </w:pPr>
            <w:r w:rsidRPr="00427FED">
              <w:rPr>
                <w:b/>
                <w:bCs/>
                <w:sz w:val="18"/>
                <w:lang w:val="pt-BR"/>
              </w:rPr>
              <w:t>Órgão Expedidor:</w:t>
            </w:r>
            <w:r w:rsidR="00F964B4">
              <w:rPr>
                <w:b/>
                <w:bCs/>
                <w:sz w:val="18"/>
                <w:lang w:val="pt-BR"/>
              </w:rPr>
              <w:t xml:space="preserve"> </w:t>
            </w:r>
            <w:r w:rsidR="00F964B4" w:rsidRPr="00F964B4">
              <w:rPr>
                <w:b/>
                <w:bCs/>
                <w:sz w:val="18"/>
                <w:lang w:val="pt-BR"/>
              </w:rPr>
              <w:t>SESDEC/RO</w:t>
            </w:r>
          </w:p>
        </w:tc>
        <w:tc>
          <w:tcPr>
            <w:tcW w:w="2880" w:type="dxa"/>
          </w:tcPr>
          <w:p w14:paraId="1898FB4E" w14:textId="36A09409" w:rsidR="00427FED" w:rsidRPr="00427FED" w:rsidRDefault="00427FED">
            <w:pPr>
              <w:rPr>
                <w:b/>
                <w:bCs/>
                <w:lang w:val="pt-BR"/>
              </w:rPr>
            </w:pPr>
            <w:r w:rsidRPr="00427FED">
              <w:rPr>
                <w:b/>
                <w:bCs/>
                <w:sz w:val="18"/>
                <w:lang w:val="pt-BR"/>
              </w:rPr>
              <w:t>Data de Expedição:</w:t>
            </w:r>
            <w:r w:rsidR="008C30A2">
              <w:rPr>
                <w:b/>
                <w:bCs/>
                <w:sz w:val="18"/>
                <w:lang w:val="pt-BR"/>
              </w:rPr>
              <w:t xml:space="preserve"> </w:t>
            </w:r>
            <w:r w:rsidR="00F964B4">
              <w:rPr>
                <w:b/>
                <w:bCs/>
                <w:sz w:val="18"/>
                <w:lang w:val="pt-BR"/>
              </w:rPr>
              <w:t>00/00/0000</w:t>
            </w:r>
          </w:p>
        </w:tc>
      </w:tr>
      <w:tr w:rsidR="00B2466F" w14:paraId="1F295345" w14:textId="77777777" w:rsidTr="008C30A2">
        <w:tc>
          <w:tcPr>
            <w:tcW w:w="4106" w:type="dxa"/>
            <w:gridSpan w:val="5"/>
          </w:tcPr>
          <w:p w14:paraId="34467E4C" w14:textId="390DB709" w:rsidR="00B2466F" w:rsidRDefault="00B2466F" w:rsidP="00C44C59">
            <w:r>
              <w:rPr>
                <w:b/>
                <w:sz w:val="20"/>
              </w:rPr>
              <w:t>CPF:</w:t>
            </w:r>
            <w:r>
              <w:t xml:space="preserve"> 000.000.000-00</w:t>
            </w:r>
          </w:p>
        </w:tc>
        <w:tc>
          <w:tcPr>
            <w:tcW w:w="2693" w:type="dxa"/>
            <w:gridSpan w:val="2"/>
          </w:tcPr>
          <w:p w14:paraId="1DADAF34" w14:textId="77777777" w:rsidR="00B2466F" w:rsidRDefault="00B2466F" w:rsidP="00C44C59">
            <w:r>
              <w:rPr>
                <w:b/>
                <w:sz w:val="20"/>
              </w:rPr>
              <w:t xml:space="preserve">Ano de </w:t>
            </w:r>
            <w:proofErr w:type="spellStart"/>
            <w:r>
              <w:rPr>
                <w:b/>
                <w:sz w:val="20"/>
              </w:rPr>
              <w:t>Conclusão</w:t>
            </w:r>
            <w:proofErr w:type="spellEnd"/>
            <w:r>
              <w:rPr>
                <w:b/>
                <w:sz w:val="20"/>
              </w:rPr>
              <w:t>: 0000</w:t>
            </w:r>
          </w:p>
        </w:tc>
        <w:tc>
          <w:tcPr>
            <w:tcW w:w="2880" w:type="dxa"/>
          </w:tcPr>
          <w:p w14:paraId="63C8887F" w14:textId="23F591B9" w:rsidR="00B2466F" w:rsidRDefault="00B2466F" w:rsidP="00C44C59">
            <w:r w:rsidRPr="000860D0">
              <w:rPr>
                <w:b/>
                <w:bCs/>
                <w:sz w:val="20"/>
                <w:lang w:val="pt-BR"/>
              </w:rPr>
              <w:t>Nacionalidade:</w:t>
            </w:r>
            <w:r>
              <w:rPr>
                <w:b/>
                <w:bCs/>
                <w:sz w:val="20"/>
                <w:lang w:val="pt-BR"/>
              </w:rPr>
              <w:t xml:space="preserve">  Brasileira</w:t>
            </w:r>
          </w:p>
        </w:tc>
      </w:tr>
      <w:tr w:rsidR="00C44C59" w:rsidRPr="00243479" w14:paraId="07E854B0" w14:textId="77777777" w:rsidTr="00F24686">
        <w:tc>
          <w:tcPr>
            <w:tcW w:w="1403" w:type="dxa"/>
            <w:gridSpan w:val="2"/>
          </w:tcPr>
          <w:p w14:paraId="56805C36" w14:textId="77777777" w:rsidR="00C44C59" w:rsidRPr="00557425" w:rsidRDefault="00C44C59" w:rsidP="00C44C59">
            <w:pPr>
              <w:rPr>
                <w:lang w:val="pt-BR"/>
              </w:rPr>
            </w:pPr>
            <w:r w:rsidRPr="00557425">
              <w:rPr>
                <w:b/>
                <w:sz w:val="20"/>
                <w:lang w:val="pt-BR"/>
              </w:rPr>
              <w:t>Base Legal:</w:t>
            </w:r>
          </w:p>
        </w:tc>
        <w:tc>
          <w:tcPr>
            <w:tcW w:w="8276" w:type="dxa"/>
            <w:gridSpan w:val="6"/>
          </w:tcPr>
          <w:p w14:paraId="5C5D71EC" w14:textId="2B116C9C" w:rsidR="00C44C59" w:rsidRPr="000860D0" w:rsidRDefault="00C44C59" w:rsidP="00C44C59">
            <w:pPr>
              <w:rPr>
                <w:lang w:val="pt-BR"/>
              </w:rPr>
            </w:pPr>
            <w:r w:rsidRPr="000860D0">
              <w:rPr>
                <w:sz w:val="18"/>
                <w:lang w:val="pt-BR"/>
              </w:rPr>
              <w:t>Lei Federal nº 9.394/96 (</w:t>
            </w:r>
            <w:proofErr w:type="spellStart"/>
            <w:r w:rsidRPr="000860D0">
              <w:rPr>
                <w:sz w:val="18"/>
                <w:lang w:val="pt-BR"/>
              </w:rPr>
              <w:t>Arts</w:t>
            </w:r>
            <w:proofErr w:type="spellEnd"/>
            <w:r w:rsidRPr="000860D0">
              <w:rPr>
                <w:sz w:val="18"/>
                <w:lang w:val="pt-BR"/>
              </w:rPr>
              <w:t>. 24, 35, 36 e 38) | Resolução CEB/CEE/RO nº 909/24 e nº 1.334/23</w:t>
            </w:r>
          </w:p>
        </w:tc>
      </w:tr>
    </w:tbl>
    <w:p w14:paraId="77059144" w14:textId="77777777" w:rsidR="00141BD9" w:rsidRPr="000860D0" w:rsidRDefault="00141BD9" w:rsidP="00902240">
      <w:pPr>
        <w:spacing w:after="0" w:line="240" w:lineRule="auto"/>
        <w:rPr>
          <w:lang w:val="pt-BR"/>
        </w:rPr>
      </w:pPr>
    </w:p>
    <w:p w14:paraId="2BA2D9C9" w14:textId="77777777" w:rsidR="00141BD9" w:rsidRPr="000860D0" w:rsidRDefault="00810F22">
      <w:pPr>
        <w:jc w:val="center"/>
        <w:rPr>
          <w:lang w:val="pt-BR"/>
        </w:rPr>
      </w:pPr>
      <w:r w:rsidRPr="000860D0">
        <w:rPr>
          <w:rFonts w:ascii="Arial" w:hAnsi="Arial"/>
          <w:b/>
          <w:lang w:val="pt-BR"/>
        </w:rPr>
        <w:t>REGISTRO DE DESEMPENHO ESCOLAR - EXAMES DE CONCLUSÃO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26"/>
        <w:gridCol w:w="265"/>
        <w:gridCol w:w="2557"/>
        <w:gridCol w:w="709"/>
        <w:gridCol w:w="850"/>
        <w:gridCol w:w="1134"/>
        <w:gridCol w:w="1418"/>
        <w:gridCol w:w="1320"/>
      </w:tblGrid>
      <w:tr w:rsidR="00BF3FCA" w:rsidRPr="001E249F" w14:paraId="7B19EB67" w14:textId="77777777" w:rsidTr="008C70FD">
        <w:tc>
          <w:tcPr>
            <w:tcW w:w="1691" w:type="dxa"/>
            <w:gridSpan w:val="2"/>
            <w:shd w:val="clear" w:color="auto" w:fill="D3D3D3"/>
          </w:tcPr>
          <w:p w14:paraId="7A0B8F09" w14:textId="77777777" w:rsidR="00BF3FCA" w:rsidRPr="00FF798D" w:rsidRDefault="00BF3FCA" w:rsidP="00CF4EB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pt-BR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  <w:lang w:val="pt-BR"/>
              </w:rPr>
              <w:t>ÁREA DO</w:t>
            </w:r>
          </w:p>
          <w:p w14:paraId="4A61E972" w14:textId="287B4907" w:rsidR="00BF3FCA" w:rsidRPr="00FF798D" w:rsidRDefault="00BF3FCA" w:rsidP="00CF4EBE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pt-BR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  <w:lang w:val="pt-BR"/>
              </w:rPr>
              <w:t>CONHECIMENTO</w:t>
            </w:r>
          </w:p>
        </w:tc>
        <w:tc>
          <w:tcPr>
            <w:tcW w:w="2557" w:type="dxa"/>
            <w:shd w:val="clear" w:color="auto" w:fill="D3D3D3"/>
          </w:tcPr>
          <w:p w14:paraId="2189C611" w14:textId="196ECAAC" w:rsidR="00BF3FCA" w:rsidRPr="00FF798D" w:rsidRDefault="00BF3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  <w:lang w:val="pt-BR"/>
              </w:rPr>
              <w:t>COMPONENTES CURRICULARES</w:t>
            </w:r>
          </w:p>
        </w:tc>
        <w:tc>
          <w:tcPr>
            <w:tcW w:w="709" w:type="dxa"/>
            <w:shd w:val="clear" w:color="auto" w:fill="D3D3D3"/>
          </w:tcPr>
          <w:p w14:paraId="3D80500B" w14:textId="77777777" w:rsidR="00BF3FCA" w:rsidRPr="00FF798D" w:rsidRDefault="00BF3F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  <w:lang w:val="pt-BR"/>
              </w:rPr>
              <w:t>NOTA</w:t>
            </w:r>
          </w:p>
        </w:tc>
        <w:tc>
          <w:tcPr>
            <w:tcW w:w="850" w:type="dxa"/>
            <w:shd w:val="clear" w:color="auto" w:fill="D3D3D3"/>
          </w:tcPr>
          <w:p w14:paraId="7E8B95FA" w14:textId="7781803B" w:rsidR="00BF3FCA" w:rsidRPr="00FF798D" w:rsidRDefault="00BF3FC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</w:rPr>
              <w:t>C.H</w:t>
            </w:r>
          </w:p>
        </w:tc>
        <w:tc>
          <w:tcPr>
            <w:tcW w:w="1134" w:type="dxa"/>
            <w:shd w:val="clear" w:color="auto" w:fill="D3D3D3"/>
          </w:tcPr>
          <w:p w14:paraId="0A57D7D2" w14:textId="0F57DBDE" w:rsidR="00BF3FCA" w:rsidRPr="00FF798D" w:rsidRDefault="00BF3FC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</w:rPr>
              <w:t>DATA DO EXAME</w:t>
            </w:r>
          </w:p>
        </w:tc>
        <w:tc>
          <w:tcPr>
            <w:tcW w:w="1418" w:type="dxa"/>
            <w:shd w:val="clear" w:color="auto" w:fill="D3D3D3"/>
          </w:tcPr>
          <w:p w14:paraId="4C058BCF" w14:textId="68D339A8" w:rsidR="00BF3FCA" w:rsidRPr="00FF798D" w:rsidRDefault="00BF3FC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</w:rPr>
              <w:t>FREQUÊNCIA</w:t>
            </w:r>
          </w:p>
        </w:tc>
        <w:tc>
          <w:tcPr>
            <w:tcW w:w="1320" w:type="dxa"/>
            <w:shd w:val="clear" w:color="auto" w:fill="D3D3D3"/>
          </w:tcPr>
          <w:p w14:paraId="0BD164EF" w14:textId="77777777" w:rsidR="00BF3FCA" w:rsidRPr="00FF798D" w:rsidRDefault="00BF3FC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F798D">
              <w:rPr>
                <w:rFonts w:ascii="Times New Roman" w:hAnsi="Times New Roman" w:cs="Times New Roman"/>
                <w:b/>
                <w:sz w:val="16"/>
                <w:szCs w:val="16"/>
              </w:rPr>
              <w:t>RESULTADO</w:t>
            </w:r>
          </w:p>
        </w:tc>
      </w:tr>
      <w:tr w:rsidR="00BF3FCA" w:rsidRPr="001E249F" w14:paraId="0D64F6AD" w14:textId="77777777" w:rsidTr="008C70FD">
        <w:tc>
          <w:tcPr>
            <w:tcW w:w="1691" w:type="dxa"/>
            <w:gridSpan w:val="2"/>
            <w:vMerge w:val="restart"/>
            <w:vAlign w:val="center"/>
          </w:tcPr>
          <w:p w14:paraId="21CF2CE7" w14:textId="77777777" w:rsidR="00BF3FCA" w:rsidRPr="000B7DDE" w:rsidRDefault="00BF3FCA" w:rsidP="005E5D6E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LINGUAGENS E</w:t>
            </w:r>
          </w:p>
          <w:p w14:paraId="23FA51E4" w14:textId="77777777" w:rsidR="00BF3FCA" w:rsidRPr="000B7DDE" w:rsidRDefault="00BF3FCA" w:rsidP="005E5D6E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SUAS</w:t>
            </w:r>
          </w:p>
          <w:p w14:paraId="6C904AF3" w14:textId="5524659A" w:rsidR="00BF3FCA" w:rsidRPr="000B7DDE" w:rsidRDefault="00BF3FCA" w:rsidP="005E5D6E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TECNOLOGIAS</w:t>
            </w:r>
          </w:p>
        </w:tc>
        <w:tc>
          <w:tcPr>
            <w:tcW w:w="2557" w:type="dxa"/>
            <w:vAlign w:val="center"/>
          </w:tcPr>
          <w:p w14:paraId="2C68D2AB" w14:textId="4719BED4" w:rsidR="00BF3FCA" w:rsidRPr="002C6656" w:rsidRDefault="00BF3FCA" w:rsidP="001E249F">
            <w:pPr>
              <w:rPr>
                <w:rFonts w:ascii="Times New Roman" w:hAnsi="Times New Roman" w:cs="Times New Roman"/>
                <w:sz w:val="18"/>
                <w:szCs w:val="18"/>
                <w:lang w:val="pt-BR"/>
              </w:rPr>
            </w:pPr>
            <w:r w:rsidRPr="002C6656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Língua Portuguesa</w:t>
            </w:r>
            <w:r w:rsidR="00196AF7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 xml:space="preserve"> / </w:t>
            </w:r>
            <w:r w:rsidRPr="002C6656">
              <w:rPr>
                <w:rFonts w:ascii="Times New Roman" w:hAnsi="Times New Roman" w:cs="Times New Roman"/>
                <w:sz w:val="18"/>
                <w:szCs w:val="18"/>
                <w:lang w:val="pt-BR"/>
              </w:rPr>
              <w:t>Literatura</w:t>
            </w:r>
          </w:p>
        </w:tc>
        <w:tc>
          <w:tcPr>
            <w:tcW w:w="709" w:type="dxa"/>
            <w:vAlign w:val="center"/>
          </w:tcPr>
          <w:p w14:paraId="4C66B486" w14:textId="3E215098" w:rsidR="00BF3FCA" w:rsidRPr="00402203" w:rsidRDefault="00BF3FCA" w:rsidP="001E249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1B2860AF" w14:textId="77777777" w:rsidR="00BF3FCA" w:rsidRPr="001E249F" w:rsidRDefault="00BF3FCA" w:rsidP="001E24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134" w:type="dxa"/>
          </w:tcPr>
          <w:p w14:paraId="6D63FB2E" w14:textId="75A194B7" w:rsidR="00BF3FCA" w:rsidRPr="001E249F" w:rsidRDefault="00243479" w:rsidP="001E24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00/00/0000</w:t>
            </w:r>
          </w:p>
        </w:tc>
        <w:tc>
          <w:tcPr>
            <w:tcW w:w="1418" w:type="dxa"/>
            <w:vAlign w:val="center"/>
          </w:tcPr>
          <w:p w14:paraId="7711D18B" w14:textId="66FF5B71" w:rsidR="00BF3FCA" w:rsidRPr="001E249F" w:rsidRDefault="00BF3FCA" w:rsidP="001E24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  <w:vAlign w:val="center"/>
          </w:tcPr>
          <w:p w14:paraId="01A0B5A4" w14:textId="688B3A30" w:rsidR="00BF3FCA" w:rsidRPr="00243479" w:rsidRDefault="00BF3FCA" w:rsidP="008C30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1C17A93A" w14:textId="77777777" w:rsidTr="008C70FD">
        <w:tc>
          <w:tcPr>
            <w:tcW w:w="1691" w:type="dxa"/>
            <w:gridSpan w:val="2"/>
            <w:vMerge/>
            <w:vAlign w:val="center"/>
          </w:tcPr>
          <w:p w14:paraId="0794F166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7557F0C2" w14:textId="4EE3788F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Língua Inglesa</w:t>
            </w:r>
          </w:p>
        </w:tc>
        <w:tc>
          <w:tcPr>
            <w:tcW w:w="709" w:type="dxa"/>
            <w:vAlign w:val="center"/>
          </w:tcPr>
          <w:p w14:paraId="49BC4ABC" w14:textId="1F1DA61F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578BE117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34" w:type="dxa"/>
          </w:tcPr>
          <w:p w14:paraId="5A453577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47248B" w14:textId="2FA7FA9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4051C5A2" w14:textId="558898CC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334F6114" w14:textId="77777777" w:rsidTr="008C70FD">
        <w:tc>
          <w:tcPr>
            <w:tcW w:w="1691" w:type="dxa"/>
            <w:gridSpan w:val="2"/>
            <w:vMerge/>
            <w:vAlign w:val="center"/>
          </w:tcPr>
          <w:p w14:paraId="1ACEFC54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52C3D396" w14:textId="3D770A32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Arte</w:t>
            </w:r>
          </w:p>
        </w:tc>
        <w:tc>
          <w:tcPr>
            <w:tcW w:w="709" w:type="dxa"/>
            <w:vAlign w:val="center"/>
          </w:tcPr>
          <w:p w14:paraId="3D990034" w14:textId="4F7AB101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31A99525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34" w:type="dxa"/>
          </w:tcPr>
          <w:p w14:paraId="0966F488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1CB8681" w14:textId="2C21026E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07F3E972" w14:textId="5872435B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4875A919" w14:textId="77777777" w:rsidTr="008C70FD">
        <w:tc>
          <w:tcPr>
            <w:tcW w:w="1691" w:type="dxa"/>
            <w:gridSpan w:val="2"/>
            <w:vMerge/>
            <w:vAlign w:val="center"/>
          </w:tcPr>
          <w:p w14:paraId="6FFEE4F3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074C0B9E" w14:textId="10999BE9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Educação Física</w:t>
            </w:r>
          </w:p>
        </w:tc>
        <w:tc>
          <w:tcPr>
            <w:tcW w:w="709" w:type="dxa"/>
            <w:vAlign w:val="center"/>
          </w:tcPr>
          <w:p w14:paraId="0B666D97" w14:textId="30E5409E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7386EE61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34" w:type="dxa"/>
          </w:tcPr>
          <w:p w14:paraId="4D3EBDA1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A73E5BE" w14:textId="4DBFAC38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6B417014" w14:textId="2F0A51B5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5A2363A6" w14:textId="77777777" w:rsidTr="008C70FD">
        <w:tc>
          <w:tcPr>
            <w:tcW w:w="1691" w:type="dxa"/>
            <w:gridSpan w:val="2"/>
            <w:vAlign w:val="center"/>
          </w:tcPr>
          <w:p w14:paraId="7BFF1FDC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MATEMÁTICA E</w:t>
            </w:r>
          </w:p>
          <w:p w14:paraId="0576234D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SUAS</w:t>
            </w:r>
          </w:p>
          <w:p w14:paraId="580614AD" w14:textId="2034F580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TECNOLOGIAS</w:t>
            </w:r>
          </w:p>
        </w:tc>
        <w:tc>
          <w:tcPr>
            <w:tcW w:w="2557" w:type="dxa"/>
            <w:vAlign w:val="center"/>
          </w:tcPr>
          <w:p w14:paraId="64E50B68" w14:textId="2C79CEFA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Matemática</w:t>
            </w:r>
          </w:p>
        </w:tc>
        <w:tc>
          <w:tcPr>
            <w:tcW w:w="709" w:type="dxa"/>
            <w:vAlign w:val="center"/>
          </w:tcPr>
          <w:p w14:paraId="41F38121" w14:textId="65ECAB4A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35AD9B7E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134" w:type="dxa"/>
          </w:tcPr>
          <w:p w14:paraId="704175BE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032F5B5" w14:textId="7AFDA8CB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1E08FECB" w14:textId="616EFEF2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256F7792" w14:textId="77777777" w:rsidTr="008C70FD">
        <w:tc>
          <w:tcPr>
            <w:tcW w:w="1691" w:type="dxa"/>
            <w:gridSpan w:val="2"/>
            <w:vMerge w:val="restart"/>
            <w:vAlign w:val="center"/>
          </w:tcPr>
          <w:p w14:paraId="41C0D4FB" w14:textId="4C56909D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NATUREZA E</w:t>
            </w: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br/>
              <w:t>SUAS</w:t>
            </w: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br/>
              <w:t>TECNOLOGIAS</w:t>
            </w:r>
          </w:p>
        </w:tc>
        <w:tc>
          <w:tcPr>
            <w:tcW w:w="2557" w:type="dxa"/>
            <w:vAlign w:val="center"/>
          </w:tcPr>
          <w:p w14:paraId="1AB2B019" w14:textId="0E3FD451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Biologia</w:t>
            </w:r>
          </w:p>
        </w:tc>
        <w:tc>
          <w:tcPr>
            <w:tcW w:w="709" w:type="dxa"/>
            <w:vAlign w:val="center"/>
          </w:tcPr>
          <w:p w14:paraId="541A6BEC" w14:textId="43741112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14AB2975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</w:tcPr>
          <w:p w14:paraId="63BCCAFD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562367D" w14:textId="1A4EFFEC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23D109BE" w14:textId="39CCB6DB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48FDEA42" w14:textId="77777777" w:rsidTr="008C70FD">
        <w:tc>
          <w:tcPr>
            <w:tcW w:w="1691" w:type="dxa"/>
            <w:gridSpan w:val="2"/>
            <w:vMerge/>
            <w:vAlign w:val="center"/>
          </w:tcPr>
          <w:p w14:paraId="53978023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404AE2B2" w14:textId="05CE3A19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Física</w:t>
            </w:r>
          </w:p>
        </w:tc>
        <w:tc>
          <w:tcPr>
            <w:tcW w:w="709" w:type="dxa"/>
            <w:vAlign w:val="center"/>
          </w:tcPr>
          <w:p w14:paraId="13E7AB85" w14:textId="56BFBB8D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39ABD386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</w:tcPr>
          <w:p w14:paraId="6BF1A808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FDE9D17" w14:textId="5CC425F9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6A3D33ED" w14:textId="0E84B2DF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6A186E63" w14:textId="77777777" w:rsidTr="008C70FD">
        <w:tc>
          <w:tcPr>
            <w:tcW w:w="1691" w:type="dxa"/>
            <w:gridSpan w:val="2"/>
            <w:vMerge/>
            <w:vAlign w:val="center"/>
          </w:tcPr>
          <w:p w14:paraId="0FB12D6B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5010B3AD" w14:textId="0AF90E95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Química</w:t>
            </w:r>
          </w:p>
        </w:tc>
        <w:tc>
          <w:tcPr>
            <w:tcW w:w="709" w:type="dxa"/>
            <w:vAlign w:val="center"/>
          </w:tcPr>
          <w:p w14:paraId="2BC9DB8D" w14:textId="148AEC2A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79F872AE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</w:tcPr>
          <w:p w14:paraId="0AA4E8F6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B5481D5" w14:textId="30C82E4C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0405B5B4" w14:textId="7E4D3C52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29A7CDE6" w14:textId="77777777" w:rsidTr="008C70FD">
        <w:tc>
          <w:tcPr>
            <w:tcW w:w="1691" w:type="dxa"/>
            <w:gridSpan w:val="2"/>
            <w:vMerge w:val="restart"/>
            <w:vAlign w:val="center"/>
          </w:tcPr>
          <w:p w14:paraId="3BF5AA45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t>CIÊNCIAS</w:t>
            </w: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br/>
              <w:t>HUMANAS E</w:t>
            </w: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br/>
              <w:t>SOCIAIS</w:t>
            </w:r>
            <w:r w:rsidRPr="000B7DDE">
              <w:rPr>
                <w:rFonts w:ascii="Times New Roman" w:hAnsi="Times New Roman" w:cs="Times New Roman"/>
                <w:sz w:val="12"/>
                <w:szCs w:val="12"/>
                <w:lang w:val="pt-BR"/>
              </w:rPr>
              <w:br/>
              <w:t>APLICADAS</w:t>
            </w:r>
          </w:p>
          <w:p w14:paraId="32485A2D" w14:textId="77777777" w:rsidR="008C30A2" w:rsidRPr="000B7DDE" w:rsidRDefault="008C30A2" w:rsidP="008C30A2">
            <w:pPr>
              <w:jc w:val="center"/>
              <w:rPr>
                <w:rFonts w:ascii="Times New Roman" w:hAnsi="Times New Roman" w:cs="Times New Roman"/>
                <w:sz w:val="12"/>
                <w:szCs w:val="12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464FCE6A" w14:textId="666B0269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História </w:t>
            </w:r>
          </w:p>
        </w:tc>
        <w:tc>
          <w:tcPr>
            <w:tcW w:w="709" w:type="dxa"/>
            <w:vAlign w:val="center"/>
          </w:tcPr>
          <w:p w14:paraId="7EAE9B69" w14:textId="3092B5DD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0B8D025C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</w:tcPr>
          <w:p w14:paraId="0C5EB07A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BA03699" w14:textId="7389E68D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0C5B67BF" w14:textId="282E42C3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2AA1C3E2" w14:textId="77777777" w:rsidTr="008C70FD">
        <w:tc>
          <w:tcPr>
            <w:tcW w:w="1691" w:type="dxa"/>
            <w:gridSpan w:val="2"/>
            <w:vMerge/>
          </w:tcPr>
          <w:p w14:paraId="687E699D" w14:textId="77777777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2592BD48" w14:textId="4D524719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 xml:space="preserve">Geografia </w:t>
            </w:r>
          </w:p>
        </w:tc>
        <w:tc>
          <w:tcPr>
            <w:tcW w:w="709" w:type="dxa"/>
            <w:vAlign w:val="center"/>
          </w:tcPr>
          <w:p w14:paraId="09744D00" w14:textId="0757B861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4DBAA44F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134" w:type="dxa"/>
          </w:tcPr>
          <w:p w14:paraId="7EDF6CCB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C3E4418" w14:textId="27A4F889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4BC6F495" w14:textId="28E803BB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22D4EC6E" w14:textId="77777777" w:rsidTr="008C70FD">
        <w:tc>
          <w:tcPr>
            <w:tcW w:w="1691" w:type="dxa"/>
            <w:gridSpan w:val="2"/>
            <w:vMerge/>
          </w:tcPr>
          <w:p w14:paraId="54F7C66A" w14:textId="77777777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1AE48115" w14:textId="04E15EA0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Filosofia</w:t>
            </w:r>
          </w:p>
        </w:tc>
        <w:tc>
          <w:tcPr>
            <w:tcW w:w="709" w:type="dxa"/>
            <w:vAlign w:val="center"/>
          </w:tcPr>
          <w:p w14:paraId="4B38BD26" w14:textId="4B491397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5ABD2F53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134" w:type="dxa"/>
          </w:tcPr>
          <w:p w14:paraId="0E6E7922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6CD58CC" w14:textId="5C5D9D75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2ED45530" w14:textId="2BC4868A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8C30A2" w:rsidRPr="001E249F" w14:paraId="5DA72B5B" w14:textId="77777777" w:rsidTr="008C70FD">
        <w:tc>
          <w:tcPr>
            <w:tcW w:w="1691" w:type="dxa"/>
            <w:gridSpan w:val="2"/>
            <w:vMerge/>
          </w:tcPr>
          <w:p w14:paraId="5676F47B" w14:textId="77777777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2557" w:type="dxa"/>
            <w:vAlign w:val="center"/>
          </w:tcPr>
          <w:p w14:paraId="5D7EF134" w14:textId="77CB89EB" w:rsidR="008C30A2" w:rsidRPr="00402203" w:rsidRDefault="008C30A2" w:rsidP="008C30A2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Sociologia</w:t>
            </w:r>
          </w:p>
        </w:tc>
        <w:tc>
          <w:tcPr>
            <w:tcW w:w="709" w:type="dxa"/>
            <w:vAlign w:val="center"/>
          </w:tcPr>
          <w:p w14:paraId="69F84F66" w14:textId="4D816417" w:rsidR="008C30A2" w:rsidRPr="00402203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  <w:vAlign w:val="center"/>
          </w:tcPr>
          <w:p w14:paraId="760AF164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134" w:type="dxa"/>
          </w:tcPr>
          <w:p w14:paraId="410AE8DA" w14:textId="77777777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CDB7467" w14:textId="3F29C8D8" w:rsidR="008C30A2" w:rsidRPr="001E249F" w:rsidRDefault="008C30A2" w:rsidP="008C30A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E249F">
              <w:rPr>
                <w:rFonts w:ascii="Times New Roman" w:hAnsi="Times New Roman" w:cs="Times New Roman"/>
                <w:sz w:val="20"/>
                <w:szCs w:val="20"/>
              </w:rPr>
              <w:t>Dispensa</w:t>
            </w:r>
            <w:proofErr w:type="spellEnd"/>
          </w:p>
        </w:tc>
        <w:tc>
          <w:tcPr>
            <w:tcW w:w="1320" w:type="dxa"/>
          </w:tcPr>
          <w:p w14:paraId="2A0D5CA0" w14:textId="5CA5BA26" w:rsidR="008C30A2" w:rsidRPr="00243479" w:rsidRDefault="008C30A2" w:rsidP="008C30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3479">
              <w:rPr>
                <w:rFonts w:ascii="Times New Roman" w:hAnsi="Times New Roman" w:cs="Times New Roman"/>
                <w:sz w:val="18"/>
                <w:szCs w:val="18"/>
              </w:rPr>
              <w:t>APROVADO</w:t>
            </w:r>
          </w:p>
        </w:tc>
      </w:tr>
      <w:tr w:rsidR="00BF3FCA" w:rsidRPr="001E249F" w14:paraId="02089731" w14:textId="77777777" w:rsidTr="008C70FD">
        <w:tc>
          <w:tcPr>
            <w:tcW w:w="4248" w:type="dxa"/>
            <w:gridSpan w:val="3"/>
          </w:tcPr>
          <w:p w14:paraId="71373BF7" w14:textId="17109677" w:rsidR="00BF3FCA" w:rsidRPr="00402203" w:rsidRDefault="00BF3FCA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402203"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  <w:t>CARGA HORÁRIA TOTAL</w:t>
            </w:r>
          </w:p>
        </w:tc>
        <w:tc>
          <w:tcPr>
            <w:tcW w:w="709" w:type="dxa"/>
          </w:tcPr>
          <w:p w14:paraId="6F0460DF" w14:textId="77777777" w:rsidR="00BF3FCA" w:rsidRPr="00402203" w:rsidRDefault="00BF3FCA">
            <w:pPr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</w:p>
        </w:tc>
        <w:tc>
          <w:tcPr>
            <w:tcW w:w="850" w:type="dxa"/>
          </w:tcPr>
          <w:p w14:paraId="16054BD1" w14:textId="77777777" w:rsidR="00BF3FCA" w:rsidRPr="001E249F" w:rsidRDefault="00BF3FC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249F">
              <w:rPr>
                <w:rFonts w:ascii="Times New Roman" w:hAnsi="Times New Roman" w:cs="Times New Roman"/>
                <w:b/>
                <w:sz w:val="20"/>
                <w:szCs w:val="20"/>
              </w:rPr>
              <w:t>1.200h</w:t>
            </w:r>
          </w:p>
        </w:tc>
        <w:tc>
          <w:tcPr>
            <w:tcW w:w="1134" w:type="dxa"/>
          </w:tcPr>
          <w:p w14:paraId="7045256F" w14:textId="77777777" w:rsidR="00BF3FCA" w:rsidRPr="001E249F" w:rsidRDefault="00BF3F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14:paraId="643A4DB1" w14:textId="5A93B9A0" w:rsidR="00BF3FCA" w:rsidRPr="001E249F" w:rsidRDefault="00BF3F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</w:tcPr>
          <w:p w14:paraId="2BC3650E" w14:textId="77777777" w:rsidR="00BF3FCA" w:rsidRPr="001E249F" w:rsidRDefault="00BF3F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F3FCA" w:rsidRPr="000860D0" w14:paraId="67C0DAF2" w14:textId="77777777" w:rsidTr="00243479">
        <w:tc>
          <w:tcPr>
            <w:tcW w:w="1426" w:type="dxa"/>
          </w:tcPr>
          <w:p w14:paraId="27752069" w14:textId="77777777" w:rsidR="00BF3FCA" w:rsidRPr="001E249F" w:rsidRDefault="00BF3FCA" w:rsidP="00692B00">
            <w:pPr>
              <w:rPr>
                <w:rFonts w:ascii="Times New Roman" w:hAnsi="Times New Roman" w:cs="Times New Roman"/>
                <w:b/>
                <w:sz w:val="20"/>
                <w:szCs w:val="20"/>
                <w:lang w:val="pt-BR"/>
              </w:rPr>
            </w:pPr>
          </w:p>
        </w:tc>
        <w:tc>
          <w:tcPr>
            <w:tcW w:w="8253" w:type="dxa"/>
            <w:gridSpan w:val="7"/>
          </w:tcPr>
          <w:p w14:paraId="0AD6A692" w14:textId="27BA0C43" w:rsidR="00BF3FCA" w:rsidRPr="00BF27A4" w:rsidRDefault="00BF3FCA" w:rsidP="00692B00">
            <w:pPr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</w:pPr>
            <w:r w:rsidRPr="00BF27A4">
              <w:rPr>
                <w:rFonts w:ascii="Times New Roman" w:hAnsi="Times New Roman" w:cs="Times New Roman"/>
                <w:b/>
                <w:sz w:val="18"/>
                <w:szCs w:val="18"/>
                <w:lang w:val="pt-BR"/>
              </w:rPr>
              <w:t>OBSERVAÇÕES:</w:t>
            </w:r>
          </w:p>
        </w:tc>
      </w:tr>
      <w:tr w:rsidR="00BF3FCA" w:rsidRPr="000860D0" w14:paraId="71E0B0E1" w14:textId="77777777" w:rsidTr="00243479">
        <w:trPr>
          <w:trHeight w:val="173"/>
        </w:trPr>
        <w:tc>
          <w:tcPr>
            <w:tcW w:w="1426" w:type="dxa"/>
          </w:tcPr>
          <w:p w14:paraId="04F8855B" w14:textId="77777777" w:rsidR="00BF3FCA" w:rsidRPr="000860D0" w:rsidRDefault="00BF3FCA" w:rsidP="000E3015">
            <w:pPr>
              <w:rPr>
                <w:rFonts w:ascii="Arial" w:hAnsi="Arial"/>
                <w:b/>
                <w:sz w:val="20"/>
                <w:szCs w:val="20"/>
                <w:lang w:val="pt-BR"/>
              </w:rPr>
            </w:pPr>
          </w:p>
        </w:tc>
        <w:tc>
          <w:tcPr>
            <w:tcW w:w="8253" w:type="dxa"/>
            <w:gridSpan w:val="7"/>
          </w:tcPr>
          <w:p w14:paraId="242D1DE5" w14:textId="53692D37" w:rsidR="00BF3FCA" w:rsidRPr="00BF27A4" w:rsidRDefault="00BF3FCA" w:rsidP="000E3015">
            <w:pPr>
              <w:rPr>
                <w:rFonts w:ascii="Arial" w:hAnsi="Arial"/>
                <w:b/>
                <w:sz w:val="16"/>
                <w:szCs w:val="16"/>
                <w:lang w:val="pt-BR"/>
              </w:rPr>
            </w:pPr>
            <w:r w:rsidRPr="00BF27A4">
              <w:rPr>
                <w:rFonts w:ascii="Arial" w:hAnsi="Arial"/>
                <w:b/>
                <w:sz w:val="16"/>
                <w:szCs w:val="16"/>
                <w:lang w:val="pt-BR"/>
              </w:rPr>
              <w:t>APROVEITAMENTO DE ESTUDOS ANTERIORES:</w:t>
            </w:r>
          </w:p>
        </w:tc>
      </w:tr>
    </w:tbl>
    <w:p w14:paraId="4C962C41" w14:textId="18E07D89" w:rsidR="00D07763" w:rsidRDefault="00692B00">
      <w:pPr>
        <w:rPr>
          <w:rFonts w:ascii="Arial" w:hAnsi="Arial"/>
          <w:sz w:val="20"/>
          <w:lang w:val="pt-BR"/>
        </w:rPr>
      </w:pPr>
      <w:r>
        <w:rPr>
          <w:rFonts w:ascii="Arial" w:hAnsi="Arial"/>
          <w:sz w:val="20"/>
          <w:lang w:val="pt-BR"/>
        </w:rPr>
        <w:t xml:space="preserve">                                                                                                      </w:t>
      </w:r>
      <w:r w:rsidR="00810F22" w:rsidRPr="000860D0">
        <w:rPr>
          <w:rFonts w:ascii="Arial" w:hAnsi="Arial"/>
          <w:sz w:val="20"/>
          <w:lang w:val="pt-BR"/>
        </w:rPr>
        <w:t>Buritis - RO,</w:t>
      </w:r>
    </w:p>
    <w:p w14:paraId="4CC00427" w14:textId="77777777" w:rsidR="00A75E65" w:rsidRDefault="00A75E65" w:rsidP="00A75E65">
      <w:pPr>
        <w:spacing w:after="0" w:line="240" w:lineRule="auto"/>
        <w:rPr>
          <w:rFonts w:ascii="Arial" w:hAnsi="Arial"/>
          <w:i/>
          <w:sz w:val="16"/>
          <w:lang w:val="pt-BR"/>
        </w:rPr>
      </w:pPr>
    </w:p>
    <w:p w14:paraId="170BFBA3" w14:textId="77777777" w:rsidR="00A75E65" w:rsidRDefault="00A75E65" w:rsidP="00A75E65">
      <w:pPr>
        <w:spacing w:after="0" w:line="240" w:lineRule="auto"/>
        <w:rPr>
          <w:rFonts w:ascii="Arial" w:hAnsi="Arial"/>
          <w:i/>
          <w:sz w:val="16"/>
          <w:lang w:val="pt-BR"/>
        </w:rPr>
      </w:pPr>
    </w:p>
    <w:p w14:paraId="45B4665C" w14:textId="77777777" w:rsidR="00981FFE" w:rsidRDefault="00981FFE" w:rsidP="00981FFE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p w14:paraId="1A92972D" w14:textId="77777777" w:rsidR="00981FFE" w:rsidRDefault="00981FFE" w:rsidP="00981FFE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p w14:paraId="34C7BA8E" w14:textId="77777777" w:rsidR="00981FFE" w:rsidRPr="005B747A" w:rsidRDefault="00981FFE" w:rsidP="00981FFE">
      <w:pPr>
        <w:spacing w:line="240" w:lineRule="auto"/>
        <w:jc w:val="center"/>
        <w:rPr>
          <w:rFonts w:ascii="Times New Roman" w:hAnsi="Times New Roman" w:cs="Times New Roman"/>
          <w:sz w:val="18"/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4879"/>
      </w:tblGrid>
      <w:tr w:rsidR="00981FFE" w:rsidRPr="00243479" w14:paraId="37BFE321" w14:textId="77777777" w:rsidTr="00672492">
        <w:tc>
          <w:tcPr>
            <w:tcW w:w="4986" w:type="dxa"/>
          </w:tcPr>
          <w:p w14:paraId="6D4C98F9" w14:textId="77777777" w:rsidR="00981FFE" w:rsidRPr="00BB3973" w:rsidRDefault="00981FFE" w:rsidP="0067249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0860D0">
              <w:rPr>
                <w:lang w:val="pt-BR"/>
              </w:rPr>
              <w:t>________________________________________</w:t>
            </w:r>
            <w:r w:rsidRPr="000860D0">
              <w:rPr>
                <w:lang w:val="pt-BR"/>
              </w:rPr>
              <w:br/>
            </w:r>
            <w:r w:rsidRPr="00C52F63">
              <w:rPr>
                <w:b/>
                <w:sz w:val="20"/>
                <w:szCs w:val="20"/>
                <w:lang w:val="pt-BR"/>
              </w:rPr>
              <w:t xml:space="preserve">Laura Maria </w:t>
            </w:r>
            <w:proofErr w:type="spellStart"/>
            <w:r w:rsidRPr="00C52F63">
              <w:rPr>
                <w:b/>
                <w:sz w:val="20"/>
                <w:szCs w:val="20"/>
                <w:lang w:val="pt-BR"/>
              </w:rPr>
              <w:t>Jonjob</w:t>
            </w:r>
            <w:proofErr w:type="spellEnd"/>
            <w:r w:rsidRPr="00C52F63">
              <w:rPr>
                <w:b/>
                <w:sz w:val="20"/>
                <w:szCs w:val="20"/>
                <w:lang w:val="pt-BR"/>
              </w:rPr>
              <w:t xml:space="preserve"> de Souza</w:t>
            </w:r>
            <w:r w:rsidRPr="00C52F63">
              <w:rPr>
                <w:b/>
                <w:sz w:val="20"/>
                <w:szCs w:val="20"/>
                <w:lang w:val="pt-BR"/>
              </w:rPr>
              <w:br/>
            </w:r>
            <w:r w:rsidRPr="00C52F63">
              <w:rPr>
                <w:sz w:val="20"/>
                <w:szCs w:val="20"/>
                <w:lang w:val="pt-BR"/>
              </w:rPr>
              <w:t>RG: 757423 SESDEC/RO</w:t>
            </w:r>
            <w:r w:rsidRPr="00C52F63">
              <w:rPr>
                <w:sz w:val="20"/>
                <w:szCs w:val="20"/>
                <w:lang w:val="pt-BR"/>
              </w:rPr>
              <w:br/>
            </w:r>
            <w:r w:rsidRPr="00C52F63">
              <w:rPr>
                <w:b/>
                <w:sz w:val="20"/>
                <w:szCs w:val="20"/>
                <w:lang w:val="pt-BR"/>
              </w:rPr>
              <w:t>Diretora</w:t>
            </w:r>
            <w:r w:rsidRPr="00BB3973">
              <w:rPr>
                <w:rFonts w:ascii="Times New Roman" w:hAnsi="Times New Roman" w:cs="Times New Roman"/>
                <w:lang w:val="pt-BR"/>
              </w:rPr>
              <w:t xml:space="preserve"> </w:t>
            </w:r>
          </w:p>
        </w:tc>
        <w:tc>
          <w:tcPr>
            <w:tcW w:w="4986" w:type="dxa"/>
          </w:tcPr>
          <w:p w14:paraId="2E957BEC" w14:textId="77777777" w:rsidR="00981FFE" w:rsidRPr="00BB3973" w:rsidRDefault="00981FFE" w:rsidP="00672492">
            <w:pPr>
              <w:jc w:val="center"/>
              <w:rPr>
                <w:rFonts w:ascii="Times New Roman" w:hAnsi="Times New Roman" w:cs="Times New Roman"/>
                <w:lang w:val="pt-BR"/>
              </w:rPr>
            </w:pPr>
            <w:r w:rsidRPr="00BB3973">
              <w:rPr>
                <w:rFonts w:ascii="Times New Roman" w:hAnsi="Times New Roman" w:cs="Times New Roman"/>
                <w:lang w:val="pt-BR"/>
              </w:rPr>
              <w:t>___________________________________</w:t>
            </w:r>
            <w:r w:rsidRPr="00BB3973">
              <w:rPr>
                <w:rFonts w:ascii="Times New Roman" w:hAnsi="Times New Roman" w:cs="Times New Roman"/>
                <w:lang w:val="pt-BR"/>
              </w:rPr>
              <w:br/>
            </w:r>
            <w:proofErr w:type="spellStart"/>
            <w:r w:rsidRPr="00BB3973">
              <w:rPr>
                <w:rFonts w:ascii="Times New Roman" w:hAnsi="Times New Roman" w:cs="Times New Roman"/>
                <w:b/>
                <w:lang w:val="pt-BR"/>
              </w:rPr>
              <w:t>Daniely</w:t>
            </w:r>
            <w:proofErr w:type="spellEnd"/>
            <w:r w:rsidRPr="00BB3973">
              <w:rPr>
                <w:rFonts w:ascii="Times New Roman" w:hAnsi="Times New Roman" w:cs="Times New Roman"/>
                <w:b/>
                <w:lang w:val="pt-BR"/>
              </w:rPr>
              <w:t xml:space="preserve"> </w:t>
            </w:r>
            <w:proofErr w:type="spellStart"/>
            <w:r w:rsidRPr="00BB3973">
              <w:rPr>
                <w:rFonts w:ascii="Times New Roman" w:hAnsi="Times New Roman" w:cs="Times New Roman"/>
                <w:b/>
                <w:lang w:val="pt-BR"/>
              </w:rPr>
              <w:t>Jonjob</w:t>
            </w:r>
            <w:proofErr w:type="spellEnd"/>
            <w:r w:rsidRPr="00BB3973">
              <w:rPr>
                <w:rFonts w:ascii="Times New Roman" w:hAnsi="Times New Roman" w:cs="Times New Roman"/>
                <w:b/>
                <w:lang w:val="pt-BR"/>
              </w:rPr>
              <w:t xml:space="preserve"> da Silva</w:t>
            </w:r>
            <w:r w:rsidRPr="00BB3973">
              <w:rPr>
                <w:rFonts w:ascii="Times New Roman" w:hAnsi="Times New Roman" w:cs="Times New Roman"/>
                <w:b/>
                <w:lang w:val="pt-BR"/>
              </w:rPr>
              <w:br/>
            </w:r>
            <w:r w:rsidRPr="00BB3973">
              <w:rPr>
                <w:rFonts w:ascii="Times New Roman" w:hAnsi="Times New Roman" w:cs="Times New Roman"/>
                <w:sz w:val="16"/>
                <w:lang w:val="pt-BR"/>
              </w:rPr>
              <w:t>RG: 1480635 SESDEC/RO</w:t>
            </w:r>
            <w:r w:rsidRPr="00BB3973">
              <w:rPr>
                <w:rFonts w:ascii="Times New Roman" w:hAnsi="Times New Roman" w:cs="Times New Roman"/>
                <w:sz w:val="16"/>
                <w:lang w:val="pt-BR"/>
              </w:rPr>
              <w:br/>
            </w:r>
            <w:r w:rsidRPr="00BB3973">
              <w:rPr>
                <w:rFonts w:ascii="Times New Roman" w:hAnsi="Times New Roman" w:cs="Times New Roman"/>
                <w:b/>
                <w:lang w:val="pt-BR"/>
              </w:rPr>
              <w:t>Secretária Escolar</w:t>
            </w:r>
          </w:p>
        </w:tc>
      </w:tr>
    </w:tbl>
    <w:p w14:paraId="592EFDB3" w14:textId="77777777" w:rsidR="00F6663A" w:rsidRDefault="00F6663A" w:rsidP="00A75E65">
      <w:pPr>
        <w:spacing w:line="240" w:lineRule="auto"/>
        <w:rPr>
          <w:rFonts w:ascii="Arial" w:hAnsi="Arial"/>
          <w:i/>
          <w:sz w:val="16"/>
          <w:lang w:val="pt-BR"/>
        </w:rPr>
      </w:pPr>
    </w:p>
    <w:p w14:paraId="08726DDD" w14:textId="5523C73E" w:rsidR="00141BD9" w:rsidRPr="000860D0" w:rsidRDefault="00810F22" w:rsidP="00A75E65">
      <w:pPr>
        <w:spacing w:line="240" w:lineRule="auto"/>
        <w:rPr>
          <w:lang w:val="pt-BR"/>
        </w:rPr>
      </w:pPr>
      <w:r w:rsidRPr="000860D0">
        <w:rPr>
          <w:rFonts w:ascii="Arial" w:hAnsi="Arial"/>
          <w:i/>
          <w:sz w:val="16"/>
          <w:lang w:val="pt-BR"/>
        </w:rPr>
        <w:t>Este documento possui validade nacional, conforme Art. 38, § 1º da Lei Federal nº 9.394/96.</w:t>
      </w:r>
    </w:p>
    <w:sectPr w:rsidR="00141BD9" w:rsidRPr="000860D0" w:rsidSect="002A12BD">
      <w:headerReference w:type="even" r:id="rId9"/>
      <w:headerReference w:type="default" r:id="rId10"/>
      <w:headerReference w:type="first" r:id="rId11"/>
      <w:pgSz w:w="12240" w:h="15840"/>
      <w:pgMar w:top="1134" w:right="1134" w:bottom="0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90B4DB" w14:textId="77777777" w:rsidR="00F2449E" w:rsidRDefault="00F2449E" w:rsidP="000860D0">
      <w:pPr>
        <w:spacing w:after="0" w:line="240" w:lineRule="auto"/>
      </w:pPr>
      <w:r>
        <w:separator/>
      </w:r>
    </w:p>
  </w:endnote>
  <w:endnote w:type="continuationSeparator" w:id="0">
    <w:p w14:paraId="5C1BCCD6" w14:textId="77777777" w:rsidR="00F2449E" w:rsidRDefault="00F2449E" w:rsidP="00086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03D73" w14:textId="77777777" w:rsidR="00F2449E" w:rsidRDefault="00F2449E" w:rsidP="000860D0">
      <w:pPr>
        <w:spacing w:after="0" w:line="240" w:lineRule="auto"/>
      </w:pPr>
      <w:r>
        <w:separator/>
      </w:r>
    </w:p>
  </w:footnote>
  <w:footnote w:type="continuationSeparator" w:id="0">
    <w:p w14:paraId="7F65B95F" w14:textId="77777777" w:rsidR="00F2449E" w:rsidRDefault="00F2449E" w:rsidP="00086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63363" w14:textId="64624F78" w:rsidR="000860D0" w:rsidRDefault="00000000">
    <w:pPr>
      <w:pStyle w:val="Cabealho"/>
    </w:pPr>
    <w:r>
      <w:rPr>
        <w:noProof/>
      </w:rPr>
      <w:pict w14:anchorId="2A8FA9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40126" o:spid="_x0000_s1026" type="#_x0000_t75" style="position:absolute;margin-left:0;margin-top:0;width:484.35pt;height:508.65pt;z-index:-251657216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6643C" w14:textId="645FC338" w:rsidR="000860D0" w:rsidRDefault="00000000">
    <w:pPr>
      <w:pStyle w:val="Cabealho"/>
    </w:pPr>
    <w:r>
      <w:rPr>
        <w:noProof/>
      </w:rPr>
      <w:pict w14:anchorId="48D13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40127" o:spid="_x0000_s1027" type="#_x0000_t75" style="position:absolute;margin-left:0;margin-top:0;width:484.35pt;height:508.65pt;z-index:-251656192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74909" w14:textId="6FA96541" w:rsidR="000860D0" w:rsidRDefault="00000000">
    <w:pPr>
      <w:pStyle w:val="Cabealho"/>
    </w:pPr>
    <w:r>
      <w:rPr>
        <w:noProof/>
      </w:rPr>
      <w:pict w14:anchorId="509E4F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40125" o:spid="_x0000_s1025" type="#_x0000_t75" style="position:absolute;margin-left:0;margin-top:0;width:484.35pt;height:508.65pt;z-index:-251658240;mso-position-horizontal:center;mso-position-horizontal-relative:margin;mso-position-vertical:center;mso-position-vertical-relative:margin" o:allowincell="f">
          <v:imagedata r:id="rId1" o:title="SESTED jpe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189131">
    <w:abstractNumId w:val="8"/>
  </w:num>
  <w:num w:numId="2" w16cid:durableId="1119183103">
    <w:abstractNumId w:val="6"/>
  </w:num>
  <w:num w:numId="3" w16cid:durableId="1742559381">
    <w:abstractNumId w:val="5"/>
  </w:num>
  <w:num w:numId="4" w16cid:durableId="1557350946">
    <w:abstractNumId w:val="4"/>
  </w:num>
  <w:num w:numId="5" w16cid:durableId="1411542088">
    <w:abstractNumId w:val="7"/>
  </w:num>
  <w:num w:numId="6" w16cid:durableId="1634940908">
    <w:abstractNumId w:val="3"/>
  </w:num>
  <w:num w:numId="7" w16cid:durableId="1252272723">
    <w:abstractNumId w:val="2"/>
  </w:num>
  <w:num w:numId="8" w16cid:durableId="1032144958">
    <w:abstractNumId w:val="1"/>
  </w:num>
  <w:num w:numId="9" w16cid:durableId="4819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E50"/>
    <w:rsid w:val="000860D0"/>
    <w:rsid w:val="000B7DDE"/>
    <w:rsid w:val="000E3015"/>
    <w:rsid w:val="00123084"/>
    <w:rsid w:val="00141BD9"/>
    <w:rsid w:val="0015074B"/>
    <w:rsid w:val="00166823"/>
    <w:rsid w:val="00196AF7"/>
    <w:rsid w:val="0019742E"/>
    <w:rsid w:val="001A6C31"/>
    <w:rsid w:val="001E249F"/>
    <w:rsid w:val="00243479"/>
    <w:rsid w:val="00247BB0"/>
    <w:rsid w:val="00273FF5"/>
    <w:rsid w:val="0029639D"/>
    <w:rsid w:val="002A12BD"/>
    <w:rsid w:val="002C307C"/>
    <w:rsid w:val="002C357B"/>
    <w:rsid w:val="002C6656"/>
    <w:rsid w:val="00326F90"/>
    <w:rsid w:val="003A2DD1"/>
    <w:rsid w:val="003E2BF5"/>
    <w:rsid w:val="00402203"/>
    <w:rsid w:val="00427FED"/>
    <w:rsid w:val="004C0B45"/>
    <w:rsid w:val="005438BB"/>
    <w:rsid w:val="00557425"/>
    <w:rsid w:val="005E3663"/>
    <w:rsid w:val="005E5D6E"/>
    <w:rsid w:val="00611E24"/>
    <w:rsid w:val="00624993"/>
    <w:rsid w:val="006273DD"/>
    <w:rsid w:val="00672FA9"/>
    <w:rsid w:val="00692B00"/>
    <w:rsid w:val="00696A3E"/>
    <w:rsid w:val="006E5737"/>
    <w:rsid w:val="00732D74"/>
    <w:rsid w:val="00762361"/>
    <w:rsid w:val="00772449"/>
    <w:rsid w:val="007B1F0A"/>
    <w:rsid w:val="007E510F"/>
    <w:rsid w:val="00810F22"/>
    <w:rsid w:val="00820097"/>
    <w:rsid w:val="0085195B"/>
    <w:rsid w:val="008907AE"/>
    <w:rsid w:val="00892C17"/>
    <w:rsid w:val="008965F5"/>
    <w:rsid w:val="008A2086"/>
    <w:rsid w:val="008A2987"/>
    <w:rsid w:val="008C30A2"/>
    <w:rsid w:val="008C5CC4"/>
    <w:rsid w:val="008C70FD"/>
    <w:rsid w:val="008F66D2"/>
    <w:rsid w:val="00902240"/>
    <w:rsid w:val="00967BB7"/>
    <w:rsid w:val="00981FFE"/>
    <w:rsid w:val="009A0D7B"/>
    <w:rsid w:val="009A240E"/>
    <w:rsid w:val="00A3579E"/>
    <w:rsid w:val="00A75E65"/>
    <w:rsid w:val="00A75F07"/>
    <w:rsid w:val="00A86FF8"/>
    <w:rsid w:val="00A925EA"/>
    <w:rsid w:val="00AA1D8D"/>
    <w:rsid w:val="00AC4317"/>
    <w:rsid w:val="00AE50BB"/>
    <w:rsid w:val="00AF78BE"/>
    <w:rsid w:val="00B15FFC"/>
    <w:rsid w:val="00B2466F"/>
    <w:rsid w:val="00B47730"/>
    <w:rsid w:val="00B60E09"/>
    <w:rsid w:val="00B73838"/>
    <w:rsid w:val="00BD42DF"/>
    <w:rsid w:val="00BF27A4"/>
    <w:rsid w:val="00BF3FCA"/>
    <w:rsid w:val="00C2411F"/>
    <w:rsid w:val="00C44C59"/>
    <w:rsid w:val="00C52F63"/>
    <w:rsid w:val="00C53FB8"/>
    <w:rsid w:val="00C74B0E"/>
    <w:rsid w:val="00C864F7"/>
    <w:rsid w:val="00C960DB"/>
    <w:rsid w:val="00CB0664"/>
    <w:rsid w:val="00CF4EBE"/>
    <w:rsid w:val="00D07763"/>
    <w:rsid w:val="00D34A13"/>
    <w:rsid w:val="00DA5DF6"/>
    <w:rsid w:val="00DD79B1"/>
    <w:rsid w:val="00E25FAB"/>
    <w:rsid w:val="00E35F79"/>
    <w:rsid w:val="00E6281A"/>
    <w:rsid w:val="00E65A01"/>
    <w:rsid w:val="00E80219"/>
    <w:rsid w:val="00F2449E"/>
    <w:rsid w:val="00F24686"/>
    <w:rsid w:val="00F6663A"/>
    <w:rsid w:val="00F676CF"/>
    <w:rsid w:val="00F964B4"/>
    <w:rsid w:val="00FC693F"/>
    <w:rsid w:val="00FE75A7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89B4B9"/>
  <w14:defaultImageDpi w14:val="300"/>
  <w15:docId w15:val="{7939630F-CBF0-461A-ABFB-EF805843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336</Words>
  <Characters>1816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T.I</cp:lastModifiedBy>
  <cp:revision>21</cp:revision>
  <cp:lastPrinted>2026-04-01T18:00:00Z</cp:lastPrinted>
  <dcterms:created xsi:type="dcterms:W3CDTF">2026-03-31T20:51:00Z</dcterms:created>
  <dcterms:modified xsi:type="dcterms:W3CDTF">2026-04-01T18:01:00Z</dcterms:modified>
  <cp:category/>
</cp:coreProperties>
</file>